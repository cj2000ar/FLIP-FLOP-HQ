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DC2626"/>
          <w:sz w:val="22"/>
        </w:rPr>
        <w:t>FLIPFLOP HQ</w:t>
      </w:r>
      <w:r>
        <w:rPr>
          <w:b/>
          <w:color w:val="16A34A"/>
          <w:sz w:val="22"/>
        </w:rPr>
        <w:t xml:space="preserve">  /  NINJATRADER CONNECTION TRUTH</w:t>
      </w:r>
    </w:p>
    <w:p>
      <w:pPr>
        <w:spacing w:after="60"/>
      </w:pPr>
      <w:r>
        <w:rPr>
          <w:b/>
          <w:color w:val="111827"/>
          <w:sz w:val="44"/>
        </w:rPr>
        <w:t>Estado autoritativo - 7 Sep 2026</w:t>
      </w:r>
    </w:p>
    <w:p>
      <w:r>
        <w:rPr>
          <w:color w:val="4B5563"/>
          <w:sz w:val="22"/>
        </w:rPr>
        <w:t>Version local, Playback/SIM y aprobacion de brokers o feeds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944"/>
        <w:gridCol w:w="5328"/>
      </w:tblGrid>
      <w:tr>
        <w:trPr>
          <w:tblHeader w:val="true"/>
        </w:trPr>
        <w:tc>
          <w:tcPr>
            <w:tcW w:type="dxa" w:w="3360"/>
            <w:vAlign w:val="center"/>
            <w:shd w:fill="11182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3360"/>
            <w:vAlign w:val="center"/>
            <w:shd w:fill="11182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60"/>
            <w:vAlign w:val="center"/>
            <w:shd w:fill="11182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VERDAD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NinjaTrader Desktop</w:t>
            </w:r>
          </w:p>
        </w:tc>
        <w:tc>
          <w:tcPr>
            <w:tcW w:type="dxa" w:w="1944"/>
            <w:vAlign w:val="center"/>
            <w:shd w:fill="DCFCE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CONFIRMADO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Familia 8 activa en Red Dragon; build local exacto NOT_PROVEN.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Playback / Market Replay</w:t>
            </w:r>
          </w:p>
        </w:tc>
        <w:tc>
          <w:tcPr>
            <w:tcW w:type="dxa" w:w="1944"/>
            <w:vAlign w:val="center"/>
            <w:shd w:fill="DCFCE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APPROVED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Ground truth de investigacion NQ; no prueba routing real.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Local SIM</w:t>
            </w:r>
          </w:p>
        </w:tc>
        <w:tc>
          <w:tcPr>
            <w:tcW w:type="dxa" w:w="1944"/>
            <w:vAlign w:val="center"/>
            <w:shd w:fill="FEF3C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PARCIAL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Procesos PASS; forward RR500 E2E aun NOT_PROVEN.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Broker/feed LIVE</w:t>
            </w:r>
          </w:p>
        </w:tc>
        <w:tc>
          <w:tcPr>
            <w:tcW w:type="dxa" w:w="1944"/>
            <w:vAlign w:val="center"/>
            <w:shd w:fill="FEE2E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NINGUNO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Cero proveedor nombrado con gates HQ completos.</w:t>
            </w:r>
          </w:p>
        </w:tc>
      </w:tr>
    </w:tbl>
    <w:p>
      <w:pPr>
        <w:pStyle w:val="Heading1"/>
      </w:pPr>
      <w:r>
        <w:t>Respuesta directa</w:t>
      </w:r>
    </w:p>
    <w:p>
      <w:pPr>
        <w:pStyle w:val="ListBullet"/>
      </w:pPr>
      <w:r>
        <w:t>Plataforma confirmada: NinjaTrader Desktop 8 en Red Dragon; source principal de mercado, replay y futura ejecucion. Build local exacto: NOT_PROVEN. Version oficial mas reciente encontrada: 8.1.8.2 (11 Aug 2026); no prueba instalacion local.</w:t>
      </w:r>
    </w:p>
    <w:p>
      <w:pPr>
        <w:pStyle w:val="ListBullet"/>
      </w:pPr>
      <w:r>
        <w:t>Conexion probada: Playback Connection / Market Replay con NQ, aprobada para investigacion. NinjaTrader declara que Market Replay conserva secuencia Level I/II y ofrece reflejo mas fiel de condiciones live.</w:t>
      </w:r>
    </w:p>
    <w:p>
      <w:pPr>
        <w:pStyle w:val="ListBullet"/>
      </w:pPr>
      <w:r>
        <w:t>Local-SIM: NinjaTrader, Watcher, proceso Guardian y SIM Bridge marcaron PASS. Sin evento RR500 forward genuino, full forward E2E sigue NOT_PROVEN.</w:t>
      </w:r>
    </w:p>
    <w:p>
      <w:pPr>
        <w:pStyle w:val="ListBullet"/>
      </w:pPr>
      <w:r>
        <w:t>Brokers, feeds o conexiones LIVE aprobados: NINGUNO. LIVE bloqueado. Broker orders: NONE. TradingView = visual solamente. Funded = espejo manual, no routing.</w:t>
      </w:r>
    </w:p>
    <w:p>
      <w:pPr>
        <w:pStyle w:val="Heading1"/>
      </w:pPr>
      <w:r>
        <w:t>Regla: compatible no significa aprobado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1182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ETIQUETA</w:t>
            </w:r>
          </w:p>
        </w:tc>
        <w:tc>
          <w:tcPr>
            <w:tcW w:type="dxa" w:w="5040"/>
            <w:vAlign w:val="center"/>
            <w:shd w:fill="11182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OFICIALMENTE COMPATIBLE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NinjaTrader documenta soporte general.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PROBADO POR HQ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Existe evidencia FlipFlop con alcance definido.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APROBADO POR HQ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Gates completos cerrados para uso declarado.</w:t>
            </w:r>
          </w:p>
        </w:tc>
      </w:tr>
    </w:tbl>
    <w:p>
      <w:pPr>
        <w:pStyle w:val="Heading1"/>
      </w:pPr>
      <w:r>
        <w:t>Mapa completo de conexiones FlipFlop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11182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CONEXION</w:t>
            </w:r>
          </w:p>
        </w:tc>
        <w:tc>
          <w:tcPr>
            <w:tcW w:type="dxa" w:w="3360"/>
            <w:vAlign w:val="center"/>
            <w:shd w:fill="11182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60"/>
            <w:vAlign w:val="center"/>
            <w:shd w:fill="11182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NinjaTrader Desktop + NinjaScript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principal: mercado, estrategia, orden/posicion y futura ejecucion.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Playback / Market Replay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PROBADO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Ground truth de research NQ/MNQ; Playback101.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Sim101 / Paper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PARCIAL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Paper-first; forward E2E pendiente.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Broker/feed via NinjaTrader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FUTURO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Solo proveedor con passport + gates; ninguno aprobado hoy.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Router + Guardian + Bridge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Ruta interna hacia NinjaTrader; fail-closed.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Desktop / Tablet / Phone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DISEÑO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privada; verdad igual; movil sin broker directo.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TradingView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VISUAL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Referencia visual; nunca source ni ejecucion.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Funded Mirror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MANUAL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Trade card + confirmacion; cero broker route.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OpenAI Assistant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READ-ONLY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Evidencia/citas; AUTHORITY=ZERO.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Claude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REVIEW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Red-team build; cero runtime authority.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Red Dragon / HP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NODOS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 Dragon actual; HP core futuro; revalidar.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Tailscale / private HTTPS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HISTORICO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Acceso phone experimental; no autoridad.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Evidence / logs / backups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 Store, receipts, cartridges, ledgers, wounds.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Notifications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PLANEADO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LIVE entry/exit; Paper/Shadow muteables.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Family / multi-user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DIFERIDO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 Root; rollout posterior.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Replit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FUERA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Descartado; no conexion canonica.</w:t>
            </w:r>
          </w:p>
        </w:tc>
      </w:tr>
    </w:tbl>
    <w:p>
      <w:pPr>
        <w:pStyle w:val="Heading1"/>
      </w:pPr>
      <w:r>
        <w:t>Proveedores que NinjaTrader documenta</w:t>
      </w:r>
    </w:p>
    <w:p>
      <w:r>
        <w:t>Compatibilidad oficial potencial; NINGUNO equivale a aprobacion FlipFlop.</w:t>
      </w:r>
    </w:p>
    <w:p>
      <w:r>
        <w:t>NinjaTrader; Kinetick; BarChart; Coinbase; Continuum/CQG; Continuum/CQG WebAPI; cTrader; eSignal; FOREX.com/City Index; FXCM; Interactive Brokers; IQFeed; Rithmic; Schwab; TD Ameritrade.</w:t>
      </w:r>
    </w:p>
    <w:p>
      <w:r>
        <w:rPr>
          <w:b/>
        </w:rPr>
        <w:t xml:space="preserve">Nota: </w:t>
      </w:r>
      <w:r>
        <w:t>tabla oficial aun lista TD Ameritrade, pero release 8.1.5 marco decommission. Tratarlo como no vigente hasta reconfirmar.</w:t>
      </w:r>
    </w:p>
    <w:p>
      <w:pPr>
        <w:pStyle w:val="Heading1"/>
      </w:pPr>
      <w:r>
        <w:t>Interfaces externas tecnicamente disponibles</w:t>
      </w:r>
    </w:p>
    <w:p>
      <w:r>
        <w:t>NinjaTrader ATI documenta TradeStation Email Interface, File Interface/OIF y NtDirect.dll. No quedan seleccionadas ni aprobadas para FlipFlop por existir; ruta canonica debe permanecer Router -&gt; Guardian -&gt; NinjaTrader.</w:t>
      </w:r>
    </w:p>
    <w:p>
      <w:r>
        <w:br w:type="page"/>
      </w:r>
    </w:p>
    <w:p>
      <w:pPr>
        <w:pStyle w:val="Heading1"/>
      </w:pPr>
      <w:r>
        <w:t>Texto listo para pegar</w:t>
      </w:r>
    </w:p>
    <w:p>
      <w:pPr>
        <w:spacing w:before="80" w:after="160"/>
        <w:ind w:left="360" w:right="360"/>
      </w:pPr>
      <w:r>
        <w:rPr>
          <w:rFonts w:ascii="Aptos" w:hAnsi="Aptos"/>
          <w:color w:val="1F2937"/>
          <w:sz w:val="18"/>
        </w:rPr>
        <w:t>Plataforma confirmada: NinjaTrader Desktop 8 en Red Dragon y source principal de FlipFlop. Build local exacto: NOT_PROVEN; no voy a inventarlo ni confundirlo con ultima version publicada. Documentacion oficial consultada llega a 8.1.8.2, publicada 11 Aug 2026, pero eso no demuestra nuestro build instalado.</w:t>
        <w:br/>
        <w:br/>
        <w:t>Conexiones probadas por FlipFlop HQ: Playback Connection / Market Replay con NQ, aprobada como ground truth de investigacion. En local-SIM, NinjaTrader, Watcher, proceso Guardian y SIM Bridge marcaron PASS, pero no llego RR500 forward genuino; full forward E2E sigue NOT_PROVEN.</w:t>
        <w:br/>
        <w:br/>
        <w:t>Brokers, feeds o conexiones LIVE aprobados: NINGUNO. No existe evidencia cerrada de conexion -&gt; orden -&gt; fill -&gt; stop -&gt; reconciliacion -&gt; reconnect -&gt; recibos para ningun proveedor nombrado. LIVE sigue bloqueado; broker orders = NONE. TradingView es visual solamente; funded es espejo manual, no conexion de ejecucion.</w:t>
        <w:br/>
        <w:br/>
        <w:t>Mostraremos compatibilidad oficial de NinjaTrader como referencia, pero cada proveedor quedara UNVALIDATED hasta completar gates HQ. Compatibilidad general nunca se presentara como aprobacion real.</w:t>
        <w:br/>
        <w:br/>
        <w:t>Ecosistema: NinjaTrader/NinjaScript, Playback/Market Replay, Sim101/Paper, futura ruta broker/feed por NinjaTrader, Router/Guardian/Bridge, app Desktop/Tablet/Phone via API privada, TradingView visual-only, Funded Mirror manual, OpenAI Assistant read-only, Claude reviewer, Red Dragon/HP, evidencia/logs/backups y notificaciones. Nada externo recibe autoridad directa.</w:t>
      </w:r>
    </w:p>
    <w:p>
      <w:pPr>
        <w:pStyle w:val="Heading1"/>
      </w:pPr>
      <w:r>
        <w:t>Fuentes</w:t>
      </w:r>
    </w:p>
    <w:p>
      <w:pPr>
        <w:pStyle w:val="ListBullet"/>
      </w:pPr>
      <w:r>
        <w:rPr>
          <w:b/>
        </w:rPr>
        <w:t xml:space="preserve">NinjaTrader Release Notes 8.1.8: </w:t>
      </w:r>
      <w:r>
        <w:t>8.1.8.2: 11 Aug 2026.</w:t>
      </w:r>
      <w:r>
        <w:br/>
      </w:r>
      <w:hyperlink r:id="rId9">
        <w:r>
          <w:rPr>
            <w:color w:val="2563EB"/>
            <w:u w:val="single"/>
          </w:rPr>
          <w:t>Abrir fuente oficial</w:t>
        </w:r>
      </w:hyperlink>
    </w:p>
    <w:p>
      <w:pPr>
        <w:pStyle w:val="ListBullet"/>
      </w:pPr>
      <w:r>
        <w:rPr>
          <w:b/>
        </w:rPr>
        <w:t xml:space="preserve">NinjaTrader - Connecting: </w:t>
      </w:r>
      <w:r>
        <w:t>Cuenta NinjaTrader, broker o feed; Multi-provider para proveedores adicionales.</w:t>
      </w:r>
      <w:r>
        <w:br/>
      </w:r>
      <w:hyperlink r:id="rId10">
        <w:r>
          <w:rPr>
            <w:color w:val="2563EB"/>
            <w:u w:val="single"/>
          </w:rPr>
          <w:t>Abrir fuente oficial</w:t>
        </w:r>
      </w:hyperlink>
    </w:p>
    <w:p>
      <w:pPr>
        <w:pStyle w:val="ListBullet"/>
      </w:pPr>
      <w:r>
        <w:rPr>
          <w:b/>
        </w:rPr>
        <w:t xml:space="preserve">NinjaTrader - Playback Set Up: </w:t>
      </w:r>
      <w:r>
        <w:t>Market Replay Level I/II; Playback101 hereda Sim101.</w:t>
      </w:r>
      <w:r>
        <w:br/>
      </w:r>
      <w:hyperlink r:id="rId11">
        <w:r>
          <w:rPr>
            <w:color w:val="2563EB"/>
            <w:u w:val="single"/>
          </w:rPr>
          <w:t>Abrir fuente oficial</w:t>
        </w:r>
      </w:hyperlink>
    </w:p>
    <w:p>
      <w:pPr>
        <w:pStyle w:val="ListBullet"/>
      </w:pPr>
      <w:r>
        <w:rPr>
          <w:b/>
        </w:rPr>
        <w:t xml:space="preserve">NinjaTrader - Data by Provider: </w:t>
      </w:r>
      <w:r>
        <w:t>Cobertura oficial por proveedor; no implica aprobacion HQ.</w:t>
      </w:r>
      <w:r>
        <w:br/>
      </w:r>
      <w:hyperlink r:id="rId12">
        <w:r>
          <w:rPr>
            <w:color w:val="2563EB"/>
            <w:u w:val="single"/>
          </w:rPr>
          <w:t>Abrir fuente oficial</w:t>
        </w:r>
      </w:hyperlink>
    </w:p>
    <w:p>
      <w:pPr>
        <w:pStyle w:val="ListBullet"/>
      </w:pPr>
      <w:r>
        <w:rPr>
          <w:b/>
        </w:rPr>
        <w:t xml:space="preserve">NinjaTrader - Automated Trading Interface: </w:t>
      </w:r>
      <w:r>
        <w:t>Email, File/OIF y NtDirect.dll.</w:t>
      </w:r>
      <w:r>
        <w:br/>
      </w:r>
      <w:hyperlink r:id="rId13">
        <w:r>
          <w:rPr>
            <w:color w:val="2563EB"/>
            <w:u w:val="single"/>
          </w:rPr>
          <w:t>Abrir fuente oficial</w:t>
        </w:r>
      </w:hyperlink>
    </w:p>
    <w:p>
      <w:pPr>
        <w:pStyle w:val="ListBullet"/>
      </w:pPr>
      <w:r>
        <w:rPr>
          <w:b/>
        </w:rPr>
        <w:t xml:space="preserve">FlipFlop HQ handoffs: </w:t>
      </w:r>
      <w:r>
        <w:t>Handoffs 2026-09-03 y descripcion canonica recuperada del historial.</w:t>
      </w:r>
    </w:p>
    <w:p>
      <w:pPr>
        <w:pStyle w:val="Heading1"/>
      </w:pPr>
      <w:r>
        <w:t>Limitacion material</w:t>
      </w:r>
    </w:p>
    <w:p>
      <w:r>
        <w:t>Sin acceso directo a Control Center &gt; Help/About ni captura equivalente: build local queda NOT_PROVEN. Sin recibos E2E de proveedor LIVE: ningun broker/feed queda aprobado.</w:t>
      </w:r>
    </w:p>
    <w:sectPr w:rsidR="00FC693F" w:rsidRPr="0006063C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FLIPFLOP HQ  |  AUTHORITY=ZERO  |  LIVE=BLOCKED  |  BROKER_ORDERS=NONE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91C1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injatrader.com/support/helpguides/nt8/8_1_8.htm" TargetMode="External"/><Relationship Id="rId10" Type="http://schemas.openxmlformats.org/officeDocument/2006/relationships/hyperlink" Target="https://ninjatrader.com/support/helpguides/nt8/connecting.htm" TargetMode="External"/><Relationship Id="rId11" Type="http://schemas.openxmlformats.org/officeDocument/2006/relationships/hyperlink" Target="https://ninjatrader.com/support/helpguides/nt8/set_up12.htm" TargetMode="External"/><Relationship Id="rId12" Type="http://schemas.openxmlformats.org/officeDocument/2006/relationships/hyperlink" Target="https://ninjatrader.com/support/helpguides/nt8/data_by_provider.htm" TargetMode="External"/><Relationship Id="rId13" Type="http://schemas.openxmlformats.org/officeDocument/2006/relationships/hyperlink" Target="https://ninjatrader.com/support/helpguides/nt8/what_can_i_do_and_how_.ht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FlipFlop HQ NinjaTrader Connection Truth</dc:title>
  <dc:subject>Version, Playback/SIM y aprobacion de conexiones</dc:subject>
  <dc:creator>FlipFlop HQ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